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21580" w14:textId="77777777" w:rsidR="000761E4" w:rsidRDefault="00000000" w:rsidP="000761E4">
      <w:pPr>
        <w:spacing w:after="480"/>
        <w:jc w:val="center"/>
        <w:rPr>
          <w:sz w:val="22"/>
        </w:rPr>
      </w:pPr>
      <w:r>
        <w:rPr>
          <w:b/>
        </w:rPr>
        <w:br/>
      </w:r>
      <w:r>
        <w:rPr>
          <w:b/>
        </w:rPr>
        <w:br/>
        <w:t>PROJECT REPORT</w:t>
      </w:r>
      <w:r>
        <w:rPr>
          <w:b/>
        </w:rPr>
        <w:br/>
      </w:r>
      <w:r w:rsidR="000761E4">
        <w:t>Prepared using Python · Streamlit · Plotly · scikit-learn</w:t>
      </w:r>
    </w:p>
    <w:p w14:paraId="7B902DF8" w14:textId="55FB3C38" w:rsidR="00B20042" w:rsidRPr="000761E4" w:rsidRDefault="00000000" w:rsidP="000761E4">
      <w:pPr>
        <w:spacing w:after="480"/>
        <w:jc w:val="center"/>
        <w:rPr>
          <w:sz w:val="22"/>
        </w:rPr>
      </w:pPr>
      <w:r>
        <w:rPr>
          <w:b/>
          <w:color w:val="17365D"/>
          <w:sz w:val="52"/>
        </w:rPr>
        <w:br/>
        <w:t>SUPERMARKET SALES</w:t>
      </w:r>
      <w:r>
        <w:rPr>
          <w:b/>
          <w:color w:val="17365D"/>
          <w:sz w:val="52"/>
        </w:rPr>
        <w:br/>
        <w:t>INTELLIGENCE DASHBOARD</w:t>
      </w:r>
      <w:r>
        <w:rPr>
          <w:i/>
        </w:rPr>
        <w:br/>
      </w:r>
      <w:r>
        <w:rPr>
          <w:i/>
        </w:rPr>
        <w:br/>
        <w:t>A data analytics project using Python and Streamlit</w:t>
      </w:r>
      <w:r>
        <w:br/>
      </w:r>
      <w:r>
        <w:br/>
      </w:r>
      <w:r>
        <w:br/>
        <w:t xml:space="preserve">Submitted by: </w:t>
      </w:r>
      <w:r w:rsidR="000761E4" w:rsidRPr="000761E4">
        <w:rPr>
          <w:b/>
          <w:bCs/>
        </w:rPr>
        <w:t>Akanksha Ganesh Ghorpade</w:t>
      </w:r>
      <w:r>
        <w:br/>
        <w:t xml:space="preserve">Institution: </w:t>
      </w:r>
      <w:r w:rsidR="000761E4" w:rsidRPr="000761E4">
        <w:t>Bharati Vidyapeeth college of engineering kharghar</w:t>
      </w:r>
      <w:r>
        <w:br/>
        <w:t xml:space="preserve">Programme / Class: </w:t>
      </w:r>
      <w:r w:rsidR="000761E4">
        <w:t>3</w:t>
      </w:r>
      <w:r w:rsidR="000761E4" w:rsidRPr="000761E4">
        <w:rPr>
          <w:vertAlign w:val="superscript"/>
        </w:rPr>
        <w:t>rd</w:t>
      </w:r>
      <w:r w:rsidR="000761E4">
        <w:t xml:space="preserve"> Year IT student</w:t>
      </w:r>
      <w:r>
        <w:br/>
        <w:t xml:space="preserve">Internship: </w:t>
      </w:r>
      <w:r w:rsidR="000761E4" w:rsidRPr="000761E4">
        <w:rPr>
          <w:rFonts w:ascii="docs-Roboto" w:hAnsi="docs-Roboto"/>
          <w:b/>
          <w:bCs/>
          <w:color w:val="1F1F1F"/>
          <w:szCs w:val="21"/>
          <w:shd w:val="clear" w:color="auto" w:fill="FFFFFF"/>
        </w:rPr>
        <w:t>AICTE | IBM SkillsBuild Data Analytics with AI Internship 2026 | BharatCares</w:t>
      </w:r>
      <w:r>
        <w:br/>
        <w:t>Project Guide: [Guide / Mentor Name]</w:t>
      </w:r>
      <w:r>
        <w:br/>
        <w:t xml:space="preserve">Date: </w:t>
      </w:r>
      <w:r w:rsidR="000761E4">
        <w:t>21/9/26</w:t>
      </w:r>
    </w:p>
    <w:p w14:paraId="65407B0D" w14:textId="77777777" w:rsidR="00B20042" w:rsidRDefault="00000000">
      <w:r>
        <w:br w:type="page"/>
      </w:r>
    </w:p>
    <w:p w14:paraId="1882D95C" w14:textId="77777777" w:rsidR="00B20042" w:rsidRDefault="00000000">
      <w:pPr>
        <w:pStyle w:val="Heading1"/>
      </w:pPr>
      <w:r>
        <w:lastRenderedPageBreak/>
        <w:t>Acknowledgement</w:t>
      </w:r>
    </w:p>
    <w:p w14:paraId="6ED96A06" w14:textId="77777777" w:rsidR="00B20042" w:rsidRDefault="00000000">
      <w:r>
        <w:t>I would like to thank my teachers, mentor, and everyone who supported me while learning Python and developing this dashboard. This project helped me practise data handling, visualisation, and presenting information in an interactive application.</w:t>
      </w:r>
    </w:p>
    <w:p w14:paraId="25C56397" w14:textId="77777777" w:rsidR="00B20042" w:rsidRDefault="00000000">
      <w:pPr>
        <w:pStyle w:val="Heading1"/>
      </w:pPr>
      <w:r>
        <w:t>Abstract</w:t>
      </w:r>
    </w:p>
    <w:p w14:paraId="208A51A1" w14:textId="77777777" w:rsidR="00B20042" w:rsidRDefault="00000000">
      <w:r>
        <w:t>The Supermarket Sales Intelligence Dashboard is a data-analytics application designed to explore supermarket transaction data and present summaries through an interactive web interface. It uses Python, Pandas, Plotly, and Streamlit. The prepared project dataset contains 500 synthetic transaction rows with fields such as date, branch, city, product, customer type, quantity, unit price, sales, payment method, and rating. The dashboard is intended to support exploration of sales patterns and comparisons using the features present in the final app. Since the dataset is synthetic, its patterns are for demonstration and learning—not evidence about a real supermarket.</w:t>
      </w:r>
    </w:p>
    <w:p w14:paraId="756A42AF" w14:textId="77777777" w:rsidR="00B20042" w:rsidRDefault="00000000">
      <w:pPr>
        <w:pStyle w:val="Heading1"/>
      </w:pPr>
      <w:r>
        <w:t>Table of Contents</w:t>
      </w:r>
    </w:p>
    <w:p w14:paraId="088D326E" w14:textId="77777777" w:rsidR="00B20042" w:rsidRDefault="00000000">
      <w:pPr>
        <w:pStyle w:val="ListBullet"/>
      </w:pPr>
      <w:r>
        <w:t>1. Introduction</w:t>
      </w:r>
    </w:p>
    <w:p w14:paraId="2BD46D5F" w14:textId="77777777" w:rsidR="00B20042" w:rsidRDefault="00000000">
      <w:pPr>
        <w:pStyle w:val="ListBullet"/>
      </w:pPr>
      <w:r>
        <w:t>2. Problem Statement</w:t>
      </w:r>
    </w:p>
    <w:p w14:paraId="0F748CF6" w14:textId="77777777" w:rsidR="00B20042" w:rsidRDefault="00000000">
      <w:pPr>
        <w:pStyle w:val="ListBullet"/>
      </w:pPr>
      <w:r>
        <w:t>3. Objectives</w:t>
      </w:r>
    </w:p>
    <w:p w14:paraId="05507CBB" w14:textId="77777777" w:rsidR="00B20042" w:rsidRDefault="00000000">
      <w:pPr>
        <w:pStyle w:val="ListBullet"/>
      </w:pPr>
      <w:r>
        <w:t>4. Project Scope</w:t>
      </w:r>
    </w:p>
    <w:p w14:paraId="7BCDD0B8" w14:textId="77777777" w:rsidR="00B20042" w:rsidRDefault="00000000">
      <w:pPr>
        <w:pStyle w:val="ListBullet"/>
      </w:pPr>
      <w:r>
        <w:t>5. Tools and Technologies</w:t>
      </w:r>
    </w:p>
    <w:p w14:paraId="21CD2B4A" w14:textId="77777777" w:rsidR="00B20042" w:rsidRDefault="00000000">
      <w:pPr>
        <w:pStyle w:val="ListBullet"/>
      </w:pPr>
      <w:r>
        <w:t>6. Dataset Description</w:t>
      </w:r>
    </w:p>
    <w:p w14:paraId="570286E1" w14:textId="77777777" w:rsidR="00B20042" w:rsidRDefault="00000000">
      <w:pPr>
        <w:pStyle w:val="ListBullet"/>
      </w:pPr>
      <w:r>
        <w:t>7. System Design and Workflow</w:t>
      </w:r>
    </w:p>
    <w:p w14:paraId="16FD4D24" w14:textId="77777777" w:rsidR="00B20042" w:rsidRDefault="00000000">
      <w:pPr>
        <w:pStyle w:val="ListBullet"/>
      </w:pPr>
      <w:r>
        <w:t>8. Dashboard Features</w:t>
      </w:r>
    </w:p>
    <w:p w14:paraId="0E852B08" w14:textId="77777777" w:rsidR="00B20042" w:rsidRDefault="00000000">
      <w:pPr>
        <w:pStyle w:val="ListBullet"/>
      </w:pPr>
      <w:r>
        <w:t>9. Implementation</w:t>
      </w:r>
    </w:p>
    <w:p w14:paraId="25D09A4A" w14:textId="77777777" w:rsidR="00B20042" w:rsidRDefault="00000000">
      <w:pPr>
        <w:pStyle w:val="ListBullet"/>
      </w:pPr>
      <w:r>
        <w:t>10. Testing and Validation</w:t>
      </w:r>
    </w:p>
    <w:p w14:paraId="4EBBCE31" w14:textId="77777777" w:rsidR="00B20042" w:rsidRDefault="00000000">
      <w:pPr>
        <w:pStyle w:val="ListBullet"/>
      </w:pPr>
      <w:r>
        <w:t>11. Results and Discussion</w:t>
      </w:r>
    </w:p>
    <w:p w14:paraId="15E20851" w14:textId="77777777" w:rsidR="00B20042" w:rsidRDefault="00000000">
      <w:pPr>
        <w:pStyle w:val="ListBullet"/>
      </w:pPr>
      <w:r>
        <w:t>12. Limitations</w:t>
      </w:r>
    </w:p>
    <w:p w14:paraId="1B65CF17" w14:textId="77777777" w:rsidR="00B20042" w:rsidRDefault="00000000">
      <w:pPr>
        <w:pStyle w:val="ListBullet"/>
      </w:pPr>
      <w:r>
        <w:t>13. Future Enhancements</w:t>
      </w:r>
    </w:p>
    <w:p w14:paraId="2BC659A8" w14:textId="77777777" w:rsidR="00B20042" w:rsidRDefault="00000000">
      <w:pPr>
        <w:pStyle w:val="ListBullet"/>
      </w:pPr>
      <w:r>
        <w:t>14. Conclusion</w:t>
      </w:r>
    </w:p>
    <w:p w14:paraId="736A53A0" w14:textId="77777777" w:rsidR="00B20042" w:rsidRDefault="00000000">
      <w:pPr>
        <w:pStyle w:val="ListBullet"/>
      </w:pPr>
      <w:r>
        <w:t>15. References</w:t>
      </w:r>
    </w:p>
    <w:p w14:paraId="511719E9" w14:textId="77777777" w:rsidR="00B20042" w:rsidRDefault="00000000">
      <w:pPr>
        <w:pStyle w:val="ListBullet"/>
      </w:pPr>
      <w:r>
        <w:t>Appendix A: Submission Checklist</w:t>
      </w:r>
    </w:p>
    <w:p w14:paraId="7E49D1FD" w14:textId="77777777" w:rsidR="00B20042" w:rsidRDefault="00000000">
      <w:pPr>
        <w:pStyle w:val="Heading1"/>
      </w:pPr>
      <w:r>
        <w:t>1. Introduction</w:t>
      </w:r>
    </w:p>
    <w:p w14:paraId="7109C8A6" w14:textId="77777777" w:rsidR="00B20042" w:rsidRDefault="00000000">
      <w:r>
        <w:t>Supermarkets generate transaction records that can be explored to understand sales activity across products, locations, dates, and customer groups. A dashboard makes information easier to inspect than a raw spreadsheet by combining summary values with charts and interactive controls. This project demonstrates a beginner-friendly workflow for loading tabular data, preparing it with Python, and presenting it in a browser-based dashboard.</w:t>
      </w:r>
    </w:p>
    <w:p w14:paraId="1F637E52" w14:textId="77777777" w:rsidR="00B20042" w:rsidRDefault="00000000">
      <w:pPr>
        <w:pStyle w:val="Heading1"/>
      </w:pPr>
      <w:r>
        <w:lastRenderedPageBreak/>
        <w:t>2. Problem Statement</w:t>
      </w:r>
    </w:p>
    <w:p w14:paraId="46F1C690" w14:textId="77777777" w:rsidR="00B20042" w:rsidRDefault="00000000">
      <w:r>
        <w:t>Raw transaction data can be difficult to review manually when comparing sales across branches, products, dates, or payment methods. This project addresses the learning problem by organising transaction data into an interactive visual interface. It is a demonstration prototype rather than a production business intelligence system.</w:t>
      </w:r>
    </w:p>
    <w:p w14:paraId="445B53AF" w14:textId="77777777" w:rsidR="00B20042" w:rsidRDefault="00000000">
      <w:pPr>
        <w:pStyle w:val="Heading1"/>
      </w:pPr>
      <w:r>
        <w:t>3. Objectives</w:t>
      </w:r>
    </w:p>
    <w:p w14:paraId="7EA64473" w14:textId="77777777" w:rsidR="00B20042" w:rsidRDefault="00000000">
      <w:pPr>
        <w:pStyle w:val="ListBullet"/>
      </w:pPr>
      <w:r>
        <w:t>Load and inspect structured supermarket transaction data using Python.</w:t>
      </w:r>
    </w:p>
    <w:p w14:paraId="4B9CF4D9" w14:textId="77777777" w:rsidR="00B20042" w:rsidRDefault="00000000">
      <w:pPr>
        <w:pStyle w:val="ListBullet"/>
      </w:pPr>
      <w:r>
        <w:t>Use Pandas to prepare and summarise tabular data.</w:t>
      </w:r>
    </w:p>
    <w:p w14:paraId="5F6A1973" w14:textId="77777777" w:rsidR="00B20042" w:rsidRDefault="00000000">
      <w:pPr>
        <w:pStyle w:val="ListBullet"/>
      </w:pPr>
      <w:r>
        <w:t>Present sales-related summaries and charts in a Streamlit application.</w:t>
      </w:r>
    </w:p>
    <w:p w14:paraId="045F2AD8" w14:textId="77777777" w:rsidR="00B20042" w:rsidRDefault="00000000">
      <w:pPr>
        <w:pStyle w:val="ListBullet"/>
      </w:pPr>
      <w:r>
        <w:t>Enable exploration of available dataset dimensions.</w:t>
      </w:r>
    </w:p>
    <w:p w14:paraId="51FB60AE" w14:textId="77777777" w:rsidR="00B20042" w:rsidRDefault="00000000">
      <w:pPr>
        <w:pStyle w:val="ListBullet"/>
      </w:pPr>
      <w:r>
        <w:t>Practise an end-to-end workflow from CSV input to dashboard output.</w:t>
      </w:r>
    </w:p>
    <w:p w14:paraId="33B8E69A" w14:textId="77777777" w:rsidR="00B20042" w:rsidRDefault="00000000">
      <w:pPr>
        <w:pStyle w:val="Heading1"/>
      </w:pPr>
      <w:r>
        <w:t>4. Project Scope</w:t>
      </w:r>
    </w:p>
    <w:p w14:paraId="5773714B" w14:textId="77777777" w:rsidR="00B20042" w:rsidRDefault="00000000">
      <w:r>
        <w:t>Included: a local Streamlit application, CSV-based input, data exploration, and visual summaries supported by the implemented code. Not included unless separately added: live point-of-sale integration, authentication, cloud deployment, predictive forecasting, inventory optimisation, or a production database.</w:t>
      </w:r>
    </w:p>
    <w:p w14:paraId="02CE31CD" w14:textId="77777777" w:rsidR="00B20042" w:rsidRDefault="00000000">
      <w:pPr>
        <w:pStyle w:val="Heading1"/>
      </w:pPr>
      <w:r>
        <w:t>5. Tools and Technologies</w:t>
      </w:r>
    </w:p>
    <w:tbl>
      <w:tblPr>
        <w:tblStyle w:val="LightShading-Accent1"/>
        <w:tblW w:w="0" w:type="auto"/>
        <w:tblLook w:val="04A0" w:firstRow="1" w:lastRow="0" w:firstColumn="1" w:lastColumn="0" w:noHBand="0" w:noVBand="1"/>
      </w:tblPr>
      <w:tblGrid>
        <w:gridCol w:w="4896"/>
        <w:gridCol w:w="4896"/>
      </w:tblGrid>
      <w:tr w:rsidR="00B20042" w14:paraId="12148C24" w14:textId="77777777" w:rsidTr="00B20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B5939FF" w14:textId="77777777" w:rsidR="00B20042" w:rsidRDefault="00000000">
            <w:r>
              <w:t>Tool / Technology</w:t>
            </w:r>
          </w:p>
        </w:tc>
        <w:tc>
          <w:tcPr>
            <w:tcW w:w="4896" w:type="dxa"/>
          </w:tcPr>
          <w:p w14:paraId="6912D224" w14:textId="77777777" w:rsidR="00B20042" w:rsidRDefault="00000000">
            <w:pPr>
              <w:cnfStyle w:val="100000000000" w:firstRow="1" w:lastRow="0" w:firstColumn="0" w:lastColumn="0" w:oddVBand="0" w:evenVBand="0" w:oddHBand="0" w:evenHBand="0" w:firstRowFirstColumn="0" w:firstRowLastColumn="0" w:lastRowFirstColumn="0" w:lastRowLastColumn="0"/>
            </w:pPr>
            <w:r>
              <w:t>Purpose</w:t>
            </w:r>
          </w:p>
        </w:tc>
      </w:tr>
      <w:tr w:rsidR="00B20042" w14:paraId="270DF8E9"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39510B7C" w14:textId="77777777" w:rsidR="00B20042" w:rsidRDefault="00000000">
            <w:r>
              <w:t>Python 3.12</w:t>
            </w:r>
          </w:p>
        </w:tc>
        <w:tc>
          <w:tcPr>
            <w:tcW w:w="4896" w:type="dxa"/>
          </w:tcPr>
          <w:p w14:paraId="753255AE" w14:textId="77777777" w:rsidR="00B20042" w:rsidRDefault="00000000">
            <w:pPr>
              <w:cnfStyle w:val="000000100000" w:firstRow="0" w:lastRow="0" w:firstColumn="0" w:lastColumn="0" w:oddVBand="0" w:evenVBand="0" w:oddHBand="1" w:evenHBand="0" w:firstRowFirstColumn="0" w:firstRowLastColumn="0" w:lastRowFirstColumn="0" w:lastRowLastColumn="0"/>
            </w:pPr>
            <w:r>
              <w:t>Runtime used for the project environment.</w:t>
            </w:r>
          </w:p>
        </w:tc>
      </w:tr>
      <w:tr w:rsidR="00B20042" w14:paraId="1FED07BB"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5E12D07E" w14:textId="77777777" w:rsidR="00B20042" w:rsidRDefault="00000000">
            <w:r>
              <w:t>Streamlit</w:t>
            </w:r>
          </w:p>
        </w:tc>
        <w:tc>
          <w:tcPr>
            <w:tcW w:w="4896" w:type="dxa"/>
          </w:tcPr>
          <w:p w14:paraId="12D5676A" w14:textId="77777777" w:rsidR="00B20042" w:rsidRDefault="00000000">
            <w:pPr>
              <w:cnfStyle w:val="000000000000" w:firstRow="0" w:lastRow="0" w:firstColumn="0" w:lastColumn="0" w:oddVBand="0" w:evenVBand="0" w:oddHBand="0" w:evenHBand="0" w:firstRowFirstColumn="0" w:firstRowLastColumn="0" w:lastRowFirstColumn="0" w:lastRowLastColumn="0"/>
            </w:pPr>
            <w:r>
              <w:t>Builds the interactive browser-based dashboard.</w:t>
            </w:r>
          </w:p>
        </w:tc>
      </w:tr>
      <w:tr w:rsidR="00B20042" w14:paraId="671B52C5"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34E4994" w14:textId="77777777" w:rsidR="00B20042" w:rsidRDefault="00000000">
            <w:r>
              <w:t>Pandas</w:t>
            </w:r>
          </w:p>
        </w:tc>
        <w:tc>
          <w:tcPr>
            <w:tcW w:w="4896" w:type="dxa"/>
          </w:tcPr>
          <w:p w14:paraId="4D6998E4" w14:textId="77777777" w:rsidR="00B20042" w:rsidRDefault="00000000">
            <w:pPr>
              <w:cnfStyle w:val="000000100000" w:firstRow="0" w:lastRow="0" w:firstColumn="0" w:lastColumn="0" w:oddVBand="0" w:evenVBand="0" w:oddHBand="1" w:evenHBand="0" w:firstRowFirstColumn="0" w:firstRowLastColumn="0" w:lastRowFirstColumn="0" w:lastRowLastColumn="0"/>
            </w:pPr>
            <w:r>
              <w:t>Loads, cleans, transforms, and summarises CSV data.</w:t>
            </w:r>
          </w:p>
        </w:tc>
      </w:tr>
      <w:tr w:rsidR="00B20042" w14:paraId="72FC6EC1"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1E4337A5" w14:textId="77777777" w:rsidR="00B20042" w:rsidRDefault="00000000">
            <w:r>
              <w:t>Plotly</w:t>
            </w:r>
          </w:p>
        </w:tc>
        <w:tc>
          <w:tcPr>
            <w:tcW w:w="4896" w:type="dxa"/>
          </w:tcPr>
          <w:p w14:paraId="13BA73E2" w14:textId="77777777" w:rsidR="00B20042" w:rsidRDefault="00000000">
            <w:pPr>
              <w:cnfStyle w:val="000000000000" w:firstRow="0" w:lastRow="0" w:firstColumn="0" w:lastColumn="0" w:oddVBand="0" w:evenVBand="0" w:oddHBand="0" w:evenHBand="0" w:firstRowFirstColumn="0" w:firstRowLastColumn="0" w:lastRowFirstColumn="0" w:lastRowLastColumn="0"/>
            </w:pPr>
            <w:r>
              <w:t>Creates interactive charts where used.</w:t>
            </w:r>
          </w:p>
        </w:tc>
      </w:tr>
      <w:tr w:rsidR="00B20042" w14:paraId="7C8D123F"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931D128" w14:textId="77777777" w:rsidR="00B20042" w:rsidRDefault="00000000">
            <w:r>
              <w:t>CSV</w:t>
            </w:r>
          </w:p>
        </w:tc>
        <w:tc>
          <w:tcPr>
            <w:tcW w:w="4896" w:type="dxa"/>
          </w:tcPr>
          <w:p w14:paraId="6731CCDC" w14:textId="77777777" w:rsidR="00B20042" w:rsidRDefault="00000000">
            <w:pPr>
              <w:cnfStyle w:val="000000100000" w:firstRow="0" w:lastRow="0" w:firstColumn="0" w:lastColumn="0" w:oddVBand="0" w:evenVBand="0" w:oddHBand="1" w:evenHBand="0" w:firstRowFirstColumn="0" w:firstRowLastColumn="0" w:lastRowFirstColumn="0" w:lastRowLastColumn="0"/>
            </w:pPr>
            <w:r>
              <w:t>Stores the prepared transaction dataset.</w:t>
            </w:r>
          </w:p>
        </w:tc>
      </w:tr>
      <w:tr w:rsidR="00B20042" w14:paraId="4096AB07"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4B020488" w14:textId="77777777" w:rsidR="00B20042" w:rsidRDefault="00000000">
            <w:r>
              <w:t>Terminal / code editor</w:t>
            </w:r>
          </w:p>
        </w:tc>
        <w:tc>
          <w:tcPr>
            <w:tcW w:w="4896" w:type="dxa"/>
          </w:tcPr>
          <w:p w14:paraId="2774A2CF" w14:textId="77777777" w:rsidR="00B20042" w:rsidRDefault="00000000">
            <w:pPr>
              <w:cnfStyle w:val="000000000000" w:firstRow="0" w:lastRow="0" w:firstColumn="0" w:lastColumn="0" w:oddVBand="0" w:evenVBand="0" w:oddHBand="0" w:evenHBand="0" w:firstRowFirstColumn="0" w:firstRowLastColumn="0" w:lastRowFirstColumn="0" w:lastRowLastColumn="0"/>
            </w:pPr>
            <w:r>
              <w:t>Used to edit and run the project, if applicable.</w:t>
            </w:r>
          </w:p>
        </w:tc>
      </w:tr>
    </w:tbl>
    <w:p w14:paraId="6F2BFE7C" w14:textId="77777777" w:rsidR="00B20042" w:rsidRDefault="00000000">
      <w:pPr>
        <w:pStyle w:val="Heading1"/>
      </w:pPr>
      <w:r>
        <w:t>6. Dataset Description</w:t>
      </w:r>
    </w:p>
    <w:p w14:paraId="05CEDE2D" w14:textId="77777777" w:rsidR="00B20042" w:rsidRDefault="00000000">
      <w:r>
        <w:t>The prepared file is named Supermarket.csv and contains 500 synthetic rows for practice. Fields:</w:t>
      </w:r>
    </w:p>
    <w:tbl>
      <w:tblPr>
        <w:tblStyle w:val="LightShading-Accent1"/>
        <w:tblW w:w="0" w:type="auto"/>
        <w:tblLook w:val="04A0" w:firstRow="1" w:lastRow="0" w:firstColumn="1" w:lastColumn="0" w:noHBand="0" w:noVBand="1"/>
      </w:tblPr>
      <w:tblGrid>
        <w:gridCol w:w="4896"/>
        <w:gridCol w:w="4896"/>
      </w:tblGrid>
      <w:tr w:rsidR="00B20042" w14:paraId="216E8FB1" w14:textId="77777777" w:rsidTr="00B200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6C2E1307" w14:textId="77777777" w:rsidR="00B20042" w:rsidRDefault="00000000">
            <w:r>
              <w:t>Column</w:t>
            </w:r>
          </w:p>
        </w:tc>
        <w:tc>
          <w:tcPr>
            <w:tcW w:w="4896" w:type="dxa"/>
          </w:tcPr>
          <w:p w14:paraId="3E9CD39A" w14:textId="77777777" w:rsidR="00B20042"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B20042" w14:paraId="0EF8DDBE"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98B3D7D" w14:textId="77777777" w:rsidR="00B20042" w:rsidRDefault="00000000">
            <w:r>
              <w:t>Invoice_ID</w:t>
            </w:r>
          </w:p>
        </w:tc>
        <w:tc>
          <w:tcPr>
            <w:tcW w:w="4896" w:type="dxa"/>
          </w:tcPr>
          <w:p w14:paraId="5DC2A320" w14:textId="77777777" w:rsidR="00B20042" w:rsidRDefault="00000000">
            <w:pPr>
              <w:cnfStyle w:val="000000100000" w:firstRow="0" w:lastRow="0" w:firstColumn="0" w:lastColumn="0" w:oddVBand="0" w:evenVBand="0" w:oddHBand="1" w:evenHBand="0" w:firstRowFirstColumn="0" w:firstRowLastColumn="0" w:lastRowFirstColumn="0" w:lastRowLastColumn="0"/>
            </w:pPr>
            <w:r>
              <w:t>Transaction/invoice identifier.</w:t>
            </w:r>
          </w:p>
        </w:tc>
      </w:tr>
      <w:tr w:rsidR="00B20042" w14:paraId="0F6CD586"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7C5F70B3" w14:textId="77777777" w:rsidR="00B20042" w:rsidRDefault="00000000">
            <w:r>
              <w:t>Date</w:t>
            </w:r>
          </w:p>
        </w:tc>
        <w:tc>
          <w:tcPr>
            <w:tcW w:w="4896" w:type="dxa"/>
          </w:tcPr>
          <w:p w14:paraId="74738972" w14:textId="77777777" w:rsidR="00B20042" w:rsidRDefault="00000000">
            <w:pPr>
              <w:cnfStyle w:val="000000000000" w:firstRow="0" w:lastRow="0" w:firstColumn="0" w:lastColumn="0" w:oddVBand="0" w:evenVBand="0" w:oddHBand="0" w:evenHBand="0" w:firstRowFirstColumn="0" w:firstRowLastColumn="0" w:lastRowFirstColumn="0" w:lastRowLastColumn="0"/>
            </w:pPr>
            <w:r>
              <w:t>Transaction date.</w:t>
            </w:r>
          </w:p>
        </w:tc>
      </w:tr>
      <w:tr w:rsidR="00B20042" w14:paraId="54540CCA"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4839F0" w14:textId="77777777" w:rsidR="00B20042" w:rsidRDefault="00000000">
            <w:r>
              <w:t>Branch</w:t>
            </w:r>
          </w:p>
        </w:tc>
        <w:tc>
          <w:tcPr>
            <w:tcW w:w="4896" w:type="dxa"/>
          </w:tcPr>
          <w:p w14:paraId="36E3983C" w14:textId="77777777" w:rsidR="00B20042" w:rsidRDefault="00000000">
            <w:pPr>
              <w:cnfStyle w:val="000000100000" w:firstRow="0" w:lastRow="0" w:firstColumn="0" w:lastColumn="0" w:oddVBand="0" w:evenVBand="0" w:oddHBand="1" w:evenHBand="0" w:firstRowFirstColumn="0" w:firstRowLastColumn="0" w:lastRowFirstColumn="0" w:lastRowLastColumn="0"/>
            </w:pPr>
            <w:r>
              <w:t>Branch label.</w:t>
            </w:r>
          </w:p>
        </w:tc>
      </w:tr>
      <w:tr w:rsidR="00B20042" w14:paraId="320DFA14"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377B76CD" w14:textId="77777777" w:rsidR="00B20042" w:rsidRDefault="00000000">
            <w:r>
              <w:t>City</w:t>
            </w:r>
          </w:p>
        </w:tc>
        <w:tc>
          <w:tcPr>
            <w:tcW w:w="4896" w:type="dxa"/>
          </w:tcPr>
          <w:p w14:paraId="16897303" w14:textId="77777777" w:rsidR="00B20042" w:rsidRDefault="00000000">
            <w:pPr>
              <w:cnfStyle w:val="000000000000" w:firstRow="0" w:lastRow="0" w:firstColumn="0" w:lastColumn="0" w:oddVBand="0" w:evenVBand="0" w:oddHBand="0" w:evenHBand="0" w:firstRowFirstColumn="0" w:firstRowLastColumn="0" w:lastRowFirstColumn="0" w:lastRowLastColumn="0"/>
            </w:pPr>
            <w:r>
              <w:t>City associated with the branch.</w:t>
            </w:r>
          </w:p>
        </w:tc>
      </w:tr>
      <w:tr w:rsidR="00B20042" w14:paraId="7357794B"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D3FAFC0" w14:textId="77777777" w:rsidR="00B20042" w:rsidRDefault="00000000">
            <w:r>
              <w:t>Product</w:t>
            </w:r>
          </w:p>
        </w:tc>
        <w:tc>
          <w:tcPr>
            <w:tcW w:w="4896" w:type="dxa"/>
          </w:tcPr>
          <w:p w14:paraId="6F463476" w14:textId="77777777" w:rsidR="00B20042" w:rsidRDefault="00000000">
            <w:pPr>
              <w:cnfStyle w:val="000000100000" w:firstRow="0" w:lastRow="0" w:firstColumn="0" w:lastColumn="0" w:oddVBand="0" w:evenVBand="0" w:oddHBand="1" w:evenHBand="0" w:firstRowFirstColumn="0" w:firstRowLastColumn="0" w:lastRowFirstColumn="0" w:lastRowLastColumn="0"/>
            </w:pPr>
            <w:r>
              <w:t>Product/category label.</w:t>
            </w:r>
          </w:p>
        </w:tc>
      </w:tr>
      <w:tr w:rsidR="00B20042" w14:paraId="115CAF0A"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7DD517C5" w14:textId="77777777" w:rsidR="00B20042" w:rsidRDefault="00000000">
            <w:r>
              <w:t>Customer_Type</w:t>
            </w:r>
          </w:p>
        </w:tc>
        <w:tc>
          <w:tcPr>
            <w:tcW w:w="4896" w:type="dxa"/>
          </w:tcPr>
          <w:p w14:paraId="72FDE590" w14:textId="77777777" w:rsidR="00B20042" w:rsidRDefault="00000000">
            <w:pPr>
              <w:cnfStyle w:val="000000000000" w:firstRow="0" w:lastRow="0" w:firstColumn="0" w:lastColumn="0" w:oddVBand="0" w:evenVBand="0" w:oddHBand="0" w:evenHBand="0" w:firstRowFirstColumn="0" w:firstRowLastColumn="0" w:lastRowFirstColumn="0" w:lastRowLastColumn="0"/>
            </w:pPr>
            <w:r>
              <w:t>Customer segment label.</w:t>
            </w:r>
          </w:p>
        </w:tc>
      </w:tr>
      <w:tr w:rsidR="00B20042" w14:paraId="33F0A43D"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2BB3D180" w14:textId="77777777" w:rsidR="00B20042" w:rsidRDefault="00000000">
            <w:r>
              <w:t>Quantity</w:t>
            </w:r>
          </w:p>
        </w:tc>
        <w:tc>
          <w:tcPr>
            <w:tcW w:w="4896" w:type="dxa"/>
          </w:tcPr>
          <w:p w14:paraId="2C78DE30" w14:textId="77777777" w:rsidR="00B20042" w:rsidRDefault="00000000">
            <w:pPr>
              <w:cnfStyle w:val="000000100000" w:firstRow="0" w:lastRow="0" w:firstColumn="0" w:lastColumn="0" w:oddVBand="0" w:evenVBand="0" w:oddHBand="1" w:evenHBand="0" w:firstRowFirstColumn="0" w:firstRowLastColumn="0" w:lastRowFirstColumn="0" w:lastRowLastColumn="0"/>
            </w:pPr>
            <w:r>
              <w:t>Recorded transaction quantity.</w:t>
            </w:r>
          </w:p>
        </w:tc>
      </w:tr>
      <w:tr w:rsidR="00B20042" w14:paraId="1806A6B5"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31D998F8" w14:textId="77777777" w:rsidR="00B20042" w:rsidRDefault="00000000">
            <w:r>
              <w:t>Unit_Price</w:t>
            </w:r>
          </w:p>
        </w:tc>
        <w:tc>
          <w:tcPr>
            <w:tcW w:w="4896" w:type="dxa"/>
          </w:tcPr>
          <w:p w14:paraId="03CE2FA6" w14:textId="77777777" w:rsidR="00B20042" w:rsidRDefault="00000000">
            <w:pPr>
              <w:cnfStyle w:val="000000000000" w:firstRow="0" w:lastRow="0" w:firstColumn="0" w:lastColumn="0" w:oddVBand="0" w:evenVBand="0" w:oddHBand="0" w:evenHBand="0" w:firstRowFirstColumn="0" w:firstRowLastColumn="0" w:lastRowFirstColumn="0" w:lastRowLastColumn="0"/>
            </w:pPr>
            <w:r>
              <w:t>Price per unit.</w:t>
            </w:r>
          </w:p>
        </w:tc>
      </w:tr>
      <w:tr w:rsidR="00B20042" w14:paraId="54266D4D"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52363875" w14:textId="77777777" w:rsidR="00B20042" w:rsidRDefault="00000000">
            <w:r>
              <w:t>Sales</w:t>
            </w:r>
          </w:p>
        </w:tc>
        <w:tc>
          <w:tcPr>
            <w:tcW w:w="4896" w:type="dxa"/>
          </w:tcPr>
          <w:p w14:paraId="0520BE05" w14:textId="77777777" w:rsidR="00B20042" w:rsidRDefault="00000000">
            <w:pPr>
              <w:cnfStyle w:val="000000100000" w:firstRow="0" w:lastRow="0" w:firstColumn="0" w:lastColumn="0" w:oddVBand="0" w:evenVBand="0" w:oddHBand="1" w:evenHBand="0" w:firstRowFirstColumn="0" w:firstRowLastColumn="0" w:lastRowFirstColumn="0" w:lastRowLastColumn="0"/>
            </w:pPr>
            <w:r>
              <w:t>Recorded sales amount.</w:t>
            </w:r>
          </w:p>
        </w:tc>
      </w:tr>
      <w:tr w:rsidR="00B20042" w14:paraId="76CF119F" w14:textId="77777777" w:rsidTr="00B20042">
        <w:tc>
          <w:tcPr>
            <w:cnfStyle w:val="001000000000" w:firstRow="0" w:lastRow="0" w:firstColumn="1" w:lastColumn="0" w:oddVBand="0" w:evenVBand="0" w:oddHBand="0" w:evenHBand="0" w:firstRowFirstColumn="0" w:firstRowLastColumn="0" w:lastRowFirstColumn="0" w:lastRowLastColumn="0"/>
            <w:tcW w:w="4896" w:type="dxa"/>
          </w:tcPr>
          <w:p w14:paraId="613C189C" w14:textId="77777777" w:rsidR="00B20042" w:rsidRDefault="00000000">
            <w:r>
              <w:t>Payment_Method</w:t>
            </w:r>
          </w:p>
        </w:tc>
        <w:tc>
          <w:tcPr>
            <w:tcW w:w="4896" w:type="dxa"/>
          </w:tcPr>
          <w:p w14:paraId="5988F941" w14:textId="77777777" w:rsidR="00B20042" w:rsidRDefault="00000000">
            <w:pPr>
              <w:cnfStyle w:val="000000000000" w:firstRow="0" w:lastRow="0" w:firstColumn="0" w:lastColumn="0" w:oddVBand="0" w:evenVBand="0" w:oddHBand="0" w:evenHBand="0" w:firstRowFirstColumn="0" w:firstRowLastColumn="0" w:lastRowFirstColumn="0" w:lastRowLastColumn="0"/>
            </w:pPr>
            <w:r>
              <w:t>Payment method label.</w:t>
            </w:r>
          </w:p>
        </w:tc>
      </w:tr>
      <w:tr w:rsidR="00B20042" w14:paraId="012397BC" w14:textId="77777777" w:rsidTr="00B200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96" w:type="dxa"/>
          </w:tcPr>
          <w:p w14:paraId="00E3E6E5" w14:textId="77777777" w:rsidR="00B20042" w:rsidRDefault="00000000">
            <w:r>
              <w:t>Rating</w:t>
            </w:r>
          </w:p>
        </w:tc>
        <w:tc>
          <w:tcPr>
            <w:tcW w:w="4896" w:type="dxa"/>
          </w:tcPr>
          <w:p w14:paraId="421D827C" w14:textId="77777777" w:rsidR="00B20042" w:rsidRDefault="00000000">
            <w:pPr>
              <w:cnfStyle w:val="000000100000" w:firstRow="0" w:lastRow="0" w:firstColumn="0" w:lastColumn="0" w:oddVBand="0" w:evenVBand="0" w:oddHBand="1" w:evenHBand="0" w:firstRowFirstColumn="0" w:firstRowLastColumn="0" w:lastRowFirstColumn="0" w:lastRowLastColumn="0"/>
            </w:pPr>
            <w:r>
              <w:t>Customer rating value.</w:t>
            </w:r>
          </w:p>
        </w:tc>
      </w:tr>
    </w:tbl>
    <w:p w14:paraId="4D80A737" w14:textId="77777777" w:rsidR="00B20042" w:rsidRDefault="00000000">
      <w:r>
        <w:lastRenderedPageBreak/>
        <w:t>Important: this is synthetic demonstration data, not verified business data. Do not present its values as real-world findings. Confirm the final CSV columns match this list.</w:t>
      </w:r>
    </w:p>
    <w:p w14:paraId="5B9BD15B" w14:textId="77777777" w:rsidR="00B20042" w:rsidRDefault="00000000">
      <w:pPr>
        <w:pStyle w:val="Heading1"/>
      </w:pPr>
      <w:r>
        <w:t>7. System Design and Workflow</w:t>
      </w:r>
    </w:p>
    <w:p w14:paraId="03BB7657" w14:textId="77777777" w:rsidR="00B20042" w:rsidRDefault="00000000">
      <w:pPr>
        <w:pStyle w:val="ListNumber"/>
      </w:pPr>
      <w:r>
        <w:t>Input: place Supermarket.csv in the project folder.</w:t>
      </w:r>
    </w:p>
    <w:p w14:paraId="49B798C2" w14:textId="77777777" w:rsidR="00B20042" w:rsidRDefault="00000000">
      <w:pPr>
        <w:pStyle w:val="ListNumber"/>
      </w:pPr>
      <w:r>
        <w:t>Load: Pandas reads the CSV into a DataFrame.</w:t>
      </w:r>
    </w:p>
    <w:p w14:paraId="236C2A50" w14:textId="77777777" w:rsidR="00B20042" w:rsidRDefault="00000000">
      <w:pPr>
        <w:pStyle w:val="ListNumber"/>
      </w:pPr>
      <w:r>
        <w:t>Prepare: the application interprets fields and calculates summaries required by its charts.</w:t>
      </w:r>
    </w:p>
    <w:p w14:paraId="079FFEC1" w14:textId="77777777" w:rsidR="00B20042" w:rsidRDefault="00000000">
      <w:pPr>
        <w:pStyle w:val="ListNumber"/>
      </w:pPr>
      <w:r>
        <w:t>Visualise: Streamlit displays the interface and Plotly charts where included.</w:t>
      </w:r>
    </w:p>
    <w:p w14:paraId="1FFCF4BA" w14:textId="77777777" w:rsidR="00B20042" w:rsidRDefault="00000000">
      <w:pPr>
        <w:pStyle w:val="ListNumber"/>
      </w:pPr>
      <w:r>
        <w:t>Explore: users view summaries and use available controls.</w:t>
      </w:r>
    </w:p>
    <w:p w14:paraId="46454967" w14:textId="77777777" w:rsidR="00B20042" w:rsidRDefault="00000000">
      <w:r>
        <w:t>High-level flow: CSV dataset → Pandas DataFrame → summary calculations → Streamlit interface → charts and user exploration.</w:t>
      </w:r>
    </w:p>
    <w:p w14:paraId="6B1DD958" w14:textId="77777777" w:rsidR="00B20042" w:rsidRDefault="00000000">
      <w:pPr>
        <w:pStyle w:val="Heading1"/>
      </w:pPr>
      <w:r>
        <w:t>8. Dashboard Features</w:t>
      </w:r>
    </w:p>
    <w:p w14:paraId="7327F881" w14:textId="77777777" w:rsidR="00B20042" w:rsidRDefault="00000000">
      <w:r>
        <w:t>These are analysis areas intended for the project. Keep only those actually present in the final running application.</w:t>
      </w:r>
    </w:p>
    <w:p w14:paraId="5F7570A9" w14:textId="77777777" w:rsidR="00B20042" w:rsidRDefault="00000000">
      <w:pPr>
        <w:pStyle w:val="ListBullet"/>
      </w:pPr>
      <w:r>
        <w:t>Sales summary / key performance indicators, if shown.</w:t>
      </w:r>
    </w:p>
    <w:p w14:paraId="376FF0B7" w14:textId="77777777" w:rsidR="00B20042" w:rsidRDefault="00000000">
      <w:pPr>
        <w:pStyle w:val="ListBullet"/>
      </w:pPr>
      <w:r>
        <w:t>Sales comparisons by branch or city, if shown.</w:t>
      </w:r>
    </w:p>
    <w:p w14:paraId="5C7276D8" w14:textId="77777777" w:rsidR="00B20042" w:rsidRDefault="00000000">
      <w:pPr>
        <w:pStyle w:val="ListBullet"/>
      </w:pPr>
      <w:r>
        <w:t>Product-level sales analysis, if shown.</w:t>
      </w:r>
    </w:p>
    <w:p w14:paraId="2E46188F" w14:textId="77777777" w:rsidR="00B20042" w:rsidRDefault="00000000">
      <w:pPr>
        <w:pStyle w:val="ListBullet"/>
      </w:pPr>
      <w:r>
        <w:t>Time-based sales exploration, if shown.</w:t>
      </w:r>
    </w:p>
    <w:p w14:paraId="5228E27E" w14:textId="77777777" w:rsidR="00B20042" w:rsidRDefault="00000000">
      <w:pPr>
        <w:pStyle w:val="ListBullet"/>
      </w:pPr>
      <w:r>
        <w:t>Customer type, payment method, quantity, or rating analysis, if shown.</w:t>
      </w:r>
    </w:p>
    <w:p w14:paraId="0585CCA0" w14:textId="77777777" w:rsidR="00B20042" w:rsidRDefault="00000000">
      <w:pPr>
        <w:pStyle w:val="ListBullet"/>
      </w:pPr>
      <w:r>
        <w:t>Interactive filters or selections, if implemented.</w:t>
      </w:r>
    </w:p>
    <w:p w14:paraId="7907C939" w14:textId="77777777" w:rsidR="00B20042" w:rsidRDefault="00000000">
      <w:pPr>
        <w:pStyle w:val="Heading1"/>
      </w:pPr>
      <w:r>
        <w:t>9. Implementation</w:t>
      </w:r>
    </w:p>
    <w:p w14:paraId="3ABF8B44" w14:textId="77777777" w:rsidR="00B20042" w:rsidRDefault="00000000">
      <w:r>
        <w:t>Project folder structure:</w:t>
      </w:r>
    </w:p>
    <w:p w14:paraId="614E7768" w14:textId="77777777" w:rsidR="00B20042" w:rsidRDefault="00000000">
      <w:r>
        <w:rPr>
          <w:rFonts w:ascii="Consolas" w:hAnsi="Consolas"/>
          <w:sz w:val="18"/>
        </w:rPr>
        <w:t>Supermarket-Sales-Intelligence/</w:t>
      </w:r>
      <w:r>
        <w:rPr>
          <w:rFonts w:ascii="Consolas" w:hAnsi="Consolas"/>
          <w:sz w:val="18"/>
        </w:rPr>
        <w:br/>
        <w:t>├── Supermarket.csv</w:t>
      </w:r>
      <w:r>
        <w:rPr>
          <w:rFonts w:ascii="Consolas" w:hAnsi="Consolas"/>
          <w:sz w:val="18"/>
        </w:rPr>
        <w:br/>
        <w:t>├── supermarket_sales_app.py</w:t>
      </w:r>
      <w:r>
        <w:rPr>
          <w:rFonts w:ascii="Consolas" w:hAnsi="Consolas"/>
          <w:sz w:val="18"/>
        </w:rPr>
        <w:br/>
        <w:t>├── requirements.txt</w:t>
      </w:r>
      <w:r>
        <w:rPr>
          <w:rFonts w:ascii="Consolas" w:hAnsi="Consolas"/>
          <w:sz w:val="18"/>
        </w:rPr>
        <w:br/>
        <w:t>└── .venv/  (local Python virtual environment)</w:t>
      </w:r>
    </w:p>
    <w:p w14:paraId="1A47CA78" w14:textId="77777777" w:rsidR="00B20042" w:rsidRDefault="00000000">
      <w:r>
        <w:t>A Python 3.12 virtual environment isolates project packages. Dependencies are installed from requirements.txt. Start the app from the activated environment using:</w:t>
      </w:r>
    </w:p>
    <w:p w14:paraId="4F2F1078" w14:textId="77777777" w:rsidR="00B20042" w:rsidRDefault="00000000">
      <w:r>
        <w:rPr>
          <w:rFonts w:ascii="Consolas" w:hAnsi="Consolas"/>
        </w:rPr>
        <w:t>python -m streamlit run supermarket_sales_app.py</w:t>
      </w:r>
    </w:p>
    <w:p w14:paraId="5B97B23F" w14:textId="77777777" w:rsidR="00B20042" w:rsidRDefault="00000000">
      <w:r>
        <w:t>Streamlit serves the application locally and typically opens it in a browser. Record actual package versions, successful run details, and changes before final submission.</w:t>
      </w:r>
    </w:p>
    <w:p w14:paraId="659DEEE1" w14:textId="77777777" w:rsidR="00B20042" w:rsidRDefault="00000000">
      <w:pPr>
        <w:pStyle w:val="Heading1"/>
      </w:pPr>
      <w:r>
        <w:t>10. Testing and Validation</w:t>
      </w:r>
    </w:p>
    <w:p w14:paraId="76E21F54" w14:textId="77777777" w:rsidR="00B20042" w:rsidRDefault="00000000">
      <w:r>
        <w:t>Complete this checklist against the final version. Do not mark an item passed unless it has been tested.</w:t>
      </w:r>
    </w:p>
    <w:p w14:paraId="5BD8C171" w14:textId="77777777" w:rsidR="00B20042" w:rsidRDefault="00000000">
      <w:pPr>
        <w:pStyle w:val="ListBullet"/>
      </w:pPr>
      <w:r>
        <w:t>☐ Confirm CSV is at the path expected by the app.</w:t>
      </w:r>
    </w:p>
    <w:p w14:paraId="2581E37E" w14:textId="77777777" w:rsidR="00B20042" w:rsidRDefault="00000000">
      <w:pPr>
        <w:pStyle w:val="ListBullet"/>
      </w:pPr>
      <w:r>
        <w:lastRenderedPageBreak/>
        <w:t>☐ Confirm the app starts without a Python traceback.</w:t>
      </w:r>
    </w:p>
    <w:p w14:paraId="030131A4" w14:textId="77777777" w:rsidR="00B20042" w:rsidRDefault="00000000">
      <w:pPr>
        <w:pStyle w:val="ListBullet"/>
      </w:pPr>
      <w:r>
        <w:t>☐ Confirm the dashboard renders in the browser.</w:t>
      </w:r>
    </w:p>
    <w:p w14:paraId="5FDA2463" w14:textId="77777777" w:rsidR="00B20042" w:rsidRDefault="00000000">
      <w:pPr>
        <w:pStyle w:val="ListBullet"/>
      </w:pPr>
      <w:r>
        <w:t>☐ Check displayed totals and chart groupings against the dataset.</w:t>
      </w:r>
    </w:p>
    <w:p w14:paraId="4EB2D291" w14:textId="77777777" w:rsidR="00B20042" w:rsidRDefault="00000000">
      <w:pPr>
        <w:pStyle w:val="ListBullet"/>
      </w:pPr>
      <w:r>
        <w:t>☐ Test every available filter/control and verify the output updates.</w:t>
      </w:r>
    </w:p>
    <w:p w14:paraId="3D44E509" w14:textId="77777777" w:rsidR="00B20042" w:rsidRDefault="00000000">
      <w:pPr>
        <w:pStyle w:val="ListBullet"/>
      </w:pPr>
      <w:r>
        <w:t>☐ Check behavior for missing or unexpected values, if relevant.</w:t>
      </w:r>
    </w:p>
    <w:p w14:paraId="17135460" w14:textId="77777777" w:rsidR="00B20042" w:rsidRDefault="00000000">
      <w:pPr>
        <w:pStyle w:val="ListBullet"/>
      </w:pPr>
      <w:r>
        <w:t>☐ Capture screenshots of the final dashboard.</w:t>
      </w:r>
    </w:p>
    <w:p w14:paraId="5B98B300" w14:textId="77777777" w:rsidR="00B20042" w:rsidRDefault="00000000">
      <w:pPr>
        <w:pStyle w:val="Heading1"/>
      </w:pPr>
      <w:r>
        <w:t>11. Results and Discussion</w:t>
      </w:r>
    </w:p>
    <w:p w14:paraId="0C17F5D3" w14:textId="77777777" w:rsidR="00B20042" w:rsidRDefault="00000000">
      <w:r>
        <w:t>The intended deliverable is an interactive dashboard prototype for exploring the prepared transaction dataset. Numerical findings are not included here because the final dashboard output has not been independently inspected for this report. After testing, add an evidence-based summary of the actual chart views, observations from the synthetic sample, and controls tested. Label all such observations as synthetic-data results.</w:t>
      </w:r>
    </w:p>
    <w:p w14:paraId="0E3E4592" w14:textId="77777777" w:rsidR="00B20042" w:rsidRDefault="00000000">
      <w:pPr>
        <w:pStyle w:val="ListBullet"/>
      </w:pPr>
      <w:r>
        <w:t>Figure 1. Dashboard home / overview (insert screenshot).</w:t>
      </w:r>
    </w:p>
    <w:p w14:paraId="05FFA212" w14:textId="77777777" w:rsidR="00B20042" w:rsidRDefault="00000000">
      <w:pPr>
        <w:pStyle w:val="ListBullet"/>
      </w:pPr>
      <w:r>
        <w:t>Figure 2. Example chart or comparison (insert screenshot).</w:t>
      </w:r>
    </w:p>
    <w:p w14:paraId="3AF95093" w14:textId="77777777" w:rsidR="00B20042" w:rsidRDefault="00000000">
      <w:pPr>
        <w:pStyle w:val="ListBullet"/>
      </w:pPr>
      <w:r>
        <w:t>Figure 3. Example filter interaction, if available (insert screenshot).</w:t>
      </w:r>
    </w:p>
    <w:p w14:paraId="0994EE8C" w14:textId="77777777" w:rsidR="00B20042" w:rsidRDefault="00000000">
      <w:pPr>
        <w:pStyle w:val="Heading1"/>
      </w:pPr>
      <w:r>
        <w:t>12. Limitations</w:t>
      </w:r>
    </w:p>
    <w:p w14:paraId="31902DDA" w14:textId="77777777" w:rsidR="00B20042" w:rsidRDefault="00000000">
      <w:pPr>
        <w:pStyle w:val="ListBullet"/>
      </w:pPr>
      <w:r>
        <w:t>The dataset is synthetic and may not represent real purchasing behavior.</w:t>
      </w:r>
    </w:p>
    <w:p w14:paraId="033BD87E" w14:textId="77777777" w:rsidR="00B20042" w:rsidRDefault="00000000">
      <w:pPr>
        <w:pStyle w:val="ListBullet"/>
      </w:pPr>
      <w:r>
        <w:t>The dashboard depends on the supplied CSV and does not connect to live systems.</w:t>
      </w:r>
    </w:p>
    <w:p w14:paraId="29ED1A83" w14:textId="77777777" w:rsidR="00B20042" w:rsidRDefault="00000000">
      <w:pPr>
        <w:pStyle w:val="ListBullet"/>
      </w:pPr>
      <w:r>
        <w:t>The analysis is descriptive; predictive or causal conclusions are not claimed.</w:t>
      </w:r>
    </w:p>
    <w:p w14:paraId="081EEB0A" w14:textId="77777777" w:rsidR="00B20042" w:rsidRDefault="00000000">
      <w:pPr>
        <w:pStyle w:val="ListBullet"/>
      </w:pPr>
      <w:r>
        <w:t>Confirm the final feature set and test status against the running application.</w:t>
      </w:r>
    </w:p>
    <w:p w14:paraId="252B81C7" w14:textId="77777777" w:rsidR="00B20042" w:rsidRDefault="00000000">
      <w:pPr>
        <w:pStyle w:val="Heading1"/>
      </w:pPr>
      <w:r>
        <w:t>13. Future Enhancements</w:t>
      </w:r>
    </w:p>
    <w:p w14:paraId="111E6A0A" w14:textId="77777777" w:rsidR="00B20042" w:rsidRDefault="00000000">
      <w:pPr>
        <w:pStyle w:val="ListBullet"/>
      </w:pPr>
      <w:r>
        <w:t>Add robust data validation and clearer error messages.</w:t>
      </w:r>
    </w:p>
    <w:p w14:paraId="56D6C4B1" w14:textId="77777777" w:rsidR="00B20042" w:rsidRDefault="00000000">
      <w:pPr>
        <w:pStyle w:val="ListBullet"/>
      </w:pPr>
      <w:r>
        <w:t>Add safe CSV upload and date-range filtering, if useful.</w:t>
      </w:r>
    </w:p>
    <w:p w14:paraId="0844A9F3" w14:textId="77777777" w:rsidR="00B20042" w:rsidRDefault="00000000">
      <w:pPr>
        <w:pStyle w:val="ListBullet"/>
      </w:pPr>
      <w:r>
        <w:t>Add exportable summaries or filtered data.</w:t>
      </w:r>
    </w:p>
    <w:p w14:paraId="4D38751E" w14:textId="77777777" w:rsidR="00B20042" w:rsidRDefault="00000000">
      <w:pPr>
        <w:pStyle w:val="ListBullet"/>
      </w:pPr>
      <w:r>
        <w:t>Connect to an authorised database or live data source in a future version.</w:t>
      </w:r>
    </w:p>
    <w:p w14:paraId="09F1CF53" w14:textId="77777777" w:rsidR="00B20042" w:rsidRDefault="00000000">
      <w:pPr>
        <w:pStyle w:val="ListBullet"/>
      </w:pPr>
      <w:r>
        <w:t>Evaluate forecasting only with suitable real data.</w:t>
      </w:r>
    </w:p>
    <w:p w14:paraId="1CAB6B50" w14:textId="77777777" w:rsidR="00B20042" w:rsidRDefault="00000000">
      <w:pPr>
        <w:pStyle w:val="ListBullet"/>
      </w:pPr>
      <w:r>
        <w:t>Improve accessibility, layout, and deployment documentation.</w:t>
      </w:r>
    </w:p>
    <w:p w14:paraId="77408C77" w14:textId="77777777" w:rsidR="00B20042" w:rsidRDefault="00000000">
      <w:pPr>
        <w:pStyle w:val="Heading1"/>
      </w:pPr>
      <w:r>
        <w:t>14. Conclusion</w:t>
      </w:r>
    </w:p>
    <w:p w14:paraId="0259981C" w14:textId="77777777" w:rsidR="00B20042" w:rsidRDefault="00000000">
      <w:r>
        <w:t>The Supermarket Sales Intelligence Dashboard demonstrates how Python-based data processing and Streamlit can create an accessible interface for exploring transaction data. It provides practice in CSV handling, summary analysis, and visual communication. Because the sample is synthetic, the project is an educational prototype. Add genuine screenshots, testing evidence, and any internship-specific formatting before submission.</w:t>
      </w:r>
    </w:p>
    <w:p w14:paraId="422D2CC9" w14:textId="77777777" w:rsidR="00B20042" w:rsidRDefault="00000000">
      <w:pPr>
        <w:pStyle w:val="Heading1"/>
      </w:pPr>
      <w:r>
        <w:t>15. References</w:t>
      </w:r>
    </w:p>
    <w:p w14:paraId="5A1BE0DB" w14:textId="77777777" w:rsidR="00B20042" w:rsidRDefault="00000000">
      <w:pPr>
        <w:pStyle w:val="ListBullet"/>
      </w:pPr>
      <w:r>
        <w:t>Python documentation: https://docs.python.org/3/</w:t>
      </w:r>
    </w:p>
    <w:p w14:paraId="7A8E0720" w14:textId="77777777" w:rsidR="00B20042" w:rsidRDefault="00000000">
      <w:pPr>
        <w:pStyle w:val="ListBullet"/>
      </w:pPr>
      <w:r>
        <w:lastRenderedPageBreak/>
        <w:t>Streamlit documentation: https://docs.streamlit.io/</w:t>
      </w:r>
    </w:p>
    <w:p w14:paraId="35B44119" w14:textId="77777777" w:rsidR="00B20042" w:rsidRDefault="00000000">
      <w:pPr>
        <w:pStyle w:val="ListBullet"/>
      </w:pPr>
      <w:r>
        <w:t>Pandas documentation: https://pandas.pydata.org/docs/</w:t>
      </w:r>
    </w:p>
    <w:p w14:paraId="5F323A44" w14:textId="77777777" w:rsidR="00B20042" w:rsidRDefault="00000000">
      <w:pPr>
        <w:pStyle w:val="ListBullet"/>
      </w:pPr>
      <w:r>
        <w:t>Plotly Python documentation: https://plotly.com/python/</w:t>
      </w:r>
    </w:p>
    <w:p w14:paraId="24F228E8" w14:textId="77777777" w:rsidR="00B20042" w:rsidRDefault="00000000">
      <w:pPr>
        <w:pStyle w:val="Heading1"/>
      </w:pPr>
      <w:r>
        <w:t>Appendix A: Submission Checklist</w:t>
      </w:r>
    </w:p>
    <w:p w14:paraId="79181CD3" w14:textId="77777777" w:rsidR="00B20042" w:rsidRDefault="00000000">
      <w:pPr>
        <w:pStyle w:val="ListBullet"/>
      </w:pPr>
      <w:r>
        <w:t>☐ Replace all bracketed cover-page fields.</w:t>
      </w:r>
    </w:p>
    <w:p w14:paraId="2D16D4F9" w14:textId="77777777" w:rsidR="00B20042" w:rsidRDefault="00000000">
      <w:pPr>
        <w:pStyle w:val="ListBullet"/>
      </w:pPr>
      <w:r>
        <w:t>☐ Verify official internship/project title and required format.</w:t>
      </w:r>
    </w:p>
    <w:p w14:paraId="5FF513EB" w14:textId="77777777" w:rsidR="00B20042" w:rsidRDefault="00000000">
      <w:pPr>
        <w:pStyle w:val="ListBullet"/>
      </w:pPr>
      <w:r>
        <w:t>☐ Remove any dashboard features not present in the final app.</w:t>
      </w:r>
    </w:p>
    <w:p w14:paraId="580A18CE" w14:textId="77777777" w:rsidR="00B20042" w:rsidRDefault="00000000">
      <w:pPr>
        <w:pStyle w:val="ListBullet"/>
      </w:pPr>
      <w:r>
        <w:t>☐ Run the app and complete testing checklist.</w:t>
      </w:r>
    </w:p>
    <w:p w14:paraId="16666909" w14:textId="77777777" w:rsidR="00B20042" w:rsidRDefault="00000000">
      <w:pPr>
        <w:pStyle w:val="ListBullet"/>
      </w:pPr>
      <w:r>
        <w:t>☐ Insert genuine screenshots from the running dashboard.</w:t>
      </w:r>
    </w:p>
    <w:p w14:paraId="71D83BB5" w14:textId="77777777" w:rsidR="00B20042" w:rsidRDefault="00000000">
      <w:pPr>
        <w:pStyle w:val="ListBullet"/>
      </w:pPr>
      <w:r>
        <w:t>☐ Ensure submitted CSV and code match the described versions.</w:t>
      </w:r>
    </w:p>
    <w:p w14:paraId="0F778CDD" w14:textId="77777777" w:rsidR="00B20042" w:rsidRDefault="00000000">
      <w:pPr>
        <w:pStyle w:val="ListBullet"/>
      </w:pPr>
      <w:r>
        <w:t>☐ Review spelling, layout, and mentor/institution requirements.</w:t>
      </w:r>
    </w:p>
    <w:sectPr w:rsidR="00B20042" w:rsidSect="000761E4">
      <w:footerReference w:type="default" r:id="rId8"/>
      <w:pgSz w:w="12240" w:h="15840"/>
      <w:pgMar w:top="1080" w:right="1224" w:bottom="1080" w:left="1224"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9C95A" w14:textId="77777777" w:rsidR="00FD1757" w:rsidRDefault="00FD1757">
      <w:pPr>
        <w:spacing w:after="0" w:line="240" w:lineRule="auto"/>
      </w:pPr>
      <w:r>
        <w:separator/>
      </w:r>
    </w:p>
  </w:endnote>
  <w:endnote w:type="continuationSeparator" w:id="0">
    <w:p w14:paraId="034A3288" w14:textId="77777777" w:rsidR="00FD1757" w:rsidRDefault="00FD1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ocs-Roboto">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243A8" w14:textId="77777777" w:rsidR="00B20042" w:rsidRDefault="00000000">
    <w:pPr>
      <w:pStyle w:val="Footer"/>
      <w:jc w:val="center"/>
    </w:pPr>
    <w:r>
      <w:t xml:space="preserve">Supermarket Sales Intelligence Dashboard | Page </w:t>
    </w:r>
    <w:r>
      <w:fldChar w:fldCharType="begin"/>
    </w:r>
    <w:r>
      <w:instrText>PAGE</w:instrText>
    </w:r>
    <w:r>
      <w:fldChar w:fldCharType="separate"/>
    </w:r>
    <w:r w:rsidR="000761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826F" w14:textId="77777777" w:rsidR="00FD1757" w:rsidRDefault="00FD1757">
      <w:pPr>
        <w:spacing w:after="0" w:line="240" w:lineRule="auto"/>
      </w:pPr>
      <w:r>
        <w:separator/>
      </w:r>
    </w:p>
  </w:footnote>
  <w:footnote w:type="continuationSeparator" w:id="0">
    <w:p w14:paraId="54DF9A3A" w14:textId="77777777" w:rsidR="00FD1757" w:rsidRDefault="00FD1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7948605">
    <w:abstractNumId w:val="8"/>
  </w:num>
  <w:num w:numId="2" w16cid:durableId="1457794321">
    <w:abstractNumId w:val="6"/>
  </w:num>
  <w:num w:numId="3" w16cid:durableId="1262490369">
    <w:abstractNumId w:val="5"/>
  </w:num>
  <w:num w:numId="4" w16cid:durableId="1511598814">
    <w:abstractNumId w:val="4"/>
  </w:num>
  <w:num w:numId="5" w16cid:durableId="1580410750">
    <w:abstractNumId w:val="7"/>
  </w:num>
  <w:num w:numId="6" w16cid:durableId="578252348">
    <w:abstractNumId w:val="3"/>
  </w:num>
  <w:num w:numId="7" w16cid:durableId="147289785">
    <w:abstractNumId w:val="2"/>
  </w:num>
  <w:num w:numId="8" w16cid:durableId="1580091959">
    <w:abstractNumId w:val="1"/>
  </w:num>
  <w:num w:numId="9" w16cid:durableId="824711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1E4"/>
    <w:rsid w:val="0015074B"/>
    <w:rsid w:val="0029639D"/>
    <w:rsid w:val="00326F90"/>
    <w:rsid w:val="005D50F2"/>
    <w:rsid w:val="00AA1D8D"/>
    <w:rsid w:val="00B20042"/>
    <w:rsid w:val="00B47730"/>
    <w:rsid w:val="00CB0664"/>
    <w:rsid w:val="00FC693F"/>
    <w:rsid w:val="00FD1757"/>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B806C"/>
  <w14:defaultImageDpi w14:val="300"/>
  <w15:docId w15:val="{DC4D57CE-25BA-477A-9F95-D1235B6BC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Akanksha Ghorpade</cp:lastModifiedBy>
  <cp:revision>2</cp:revision>
  <dcterms:created xsi:type="dcterms:W3CDTF">2013-12-23T23:15:00Z</dcterms:created>
  <dcterms:modified xsi:type="dcterms:W3CDTF">2026-09-20T15:07:00Z</dcterms:modified>
  <cp:category/>
</cp:coreProperties>
</file>